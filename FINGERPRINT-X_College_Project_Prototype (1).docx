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FINGERPRINT-X</w:t>
      </w:r>
    </w:p>
    <w:p>
      <w:pPr>
        <w:jc w:val="center"/>
      </w:pPr>
      <w:r>
        <w:rPr>
          <w:sz w:val="34"/>
        </w:rPr>
        <w:t>AI Biometric Intelligence Platform</w:t>
        <w:br/>
        <w:t>Experimental Research Prototype</w:t>
      </w:r>
    </w:p>
    <w:p>
      <w:pPr>
        <w:jc w:val="center"/>
      </w:pPr>
      <w:r>
        <w:rPr>
          <w:b/>
        </w:rPr>
        <w:br/>
        <w:t>College Soft Copy / Project Prototype Document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FINGERPRINT-X is an experimental AI platform designed to demonstrate how fingerprint images can be processed using computer vision and deep learning. The current working prototype accepts a fingerprint image through a Streamlit dashboard, preprocesses it, and runs a CNN V2 model trained on the SOCOFing dataset for experimental gender classification.</w:t>
      </w:r>
    </w:p>
    <w:p>
      <w:r>
        <w:t>Age, blood group and weight are shown in the interface as future research modules. They are not currently implemented as validated predictors and should not be presented as established methods.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a complete fingerprint image-processing and machine-learning pipeline.</w:t>
      </w:r>
    </w:p>
    <w:p>
      <w:pPr>
        <w:pStyle w:val="ListBullet"/>
      </w:pPr>
      <w:r>
        <w:t>Train and evaluate a CNN on a public fingerprint dataset.</w:t>
      </w:r>
    </w:p>
    <w:p>
      <w:pPr>
        <w:pStyle w:val="ListBullet"/>
      </w:pPr>
      <w:r>
        <w:t>Reduce subject leakage using subject-wise train/validation/test splitting.</w:t>
      </w:r>
    </w:p>
    <w:p>
      <w:pPr>
        <w:pStyle w:val="ListBullet"/>
      </w:pPr>
      <w:r>
        <w:t>Deploy the model through an interactive Streamlit dashboard.</w:t>
      </w:r>
    </w:p>
    <w:p>
      <w:pPr>
        <w:pStyle w:val="ListBullet"/>
      </w:pPr>
      <w:r>
        <w:t>Document limitations and define a responsible future research direction.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Python 3.11 — primary development language.</w:t>
      </w:r>
    </w:p>
    <w:p>
      <w:pPr>
        <w:pStyle w:val="ListBullet"/>
      </w:pPr>
      <w:r>
        <w:t>TensorFlow 2.21 / Keras 3.15 — deep-learning model development.</w:t>
      </w:r>
    </w:p>
    <w:p>
      <w:pPr>
        <w:pStyle w:val="ListBullet"/>
      </w:pPr>
      <w:r>
        <w:t>OpenCV — image preprocessing.</w:t>
      </w:r>
    </w:p>
    <w:p>
      <w:pPr>
        <w:pStyle w:val="ListBullet"/>
      </w:pPr>
      <w:r>
        <w:t>NumPy and Pandas — numerical and dataset operations.</w:t>
      </w:r>
    </w:p>
    <w:p>
      <w:pPr>
        <w:pStyle w:val="ListBullet"/>
      </w:pPr>
      <w:r>
        <w:t>scikit-learn — evaluation metrics and reports.</w:t>
      </w:r>
    </w:p>
    <w:p>
      <w:pPr>
        <w:pStyle w:val="ListBullet"/>
      </w:pPr>
      <w:r>
        <w:t>Matplotlib — visualization support.</w:t>
      </w:r>
    </w:p>
    <w:p>
      <w:pPr>
        <w:pStyle w:val="ListBullet"/>
      </w:pPr>
      <w:r>
        <w:t>Streamlit — web interface and local deployment.</w:t>
      </w:r>
    </w:p>
    <w:p>
      <w:pPr>
        <w:pStyle w:val="ListBullet"/>
      </w:pPr>
      <w:r>
        <w:t>Git/GitHub — source control and project hosting.</w:t>
      </w:r>
    </w:p>
    <w:p>
      <w:pPr>
        <w:pStyle w:val="Heading1"/>
      </w:pPr>
      <w:r>
        <w:t>4. Dataset &amp; Data Preparation</w:t>
      </w:r>
    </w:p>
    <w:p>
      <w:pPr>
        <w:pStyle w:val="ListBullet"/>
      </w:pPr>
      <w:r>
        <w:t>Dataset: SOCOFing (Sokoto Coventry Fingerprint Dataset).</w:t>
      </w:r>
    </w:p>
    <w:p>
      <w:pPr>
        <w:pStyle w:val="ListBullet"/>
      </w:pPr>
      <w:r>
        <w:t>Current experiment uses the Real fingerprint images and available metadata.</w:t>
      </w:r>
    </w:p>
    <w:p>
      <w:pPr>
        <w:pStyle w:val="ListBullet"/>
      </w:pPr>
      <w:r>
        <w:t>600 subjects were divided into 420 training, 90 validation and 90 test subjects.</w:t>
      </w:r>
    </w:p>
    <w:p>
      <w:pPr>
        <w:pStyle w:val="ListBullet"/>
      </w:pPr>
      <w:r>
        <w:t>Images were split by subject rather than randomly mixing individual images.</w:t>
      </w:r>
    </w:p>
    <w:p>
      <w:pPr>
        <w:pStyle w:val="ListBullet"/>
      </w:pPr>
      <w:r>
        <w:t>Current image distribution is imbalanced toward male samples, so balanced accuracy is also reported.</w:t>
      </w:r>
    </w:p>
    <w:p>
      <w:pPr>
        <w:pStyle w:val="Heading1"/>
      </w:pPr>
      <w:r>
        <w:t>5. Image Processing</w:t>
      </w:r>
    </w:p>
    <w:p>
      <w:pPr>
        <w:pStyle w:val="ListBullet"/>
      </w:pPr>
      <w:r>
        <w:t>Input fingerprint image is loaded.</w:t>
      </w:r>
    </w:p>
    <w:p>
      <w:pPr>
        <w:pStyle w:val="ListBullet"/>
      </w:pPr>
      <w:r>
        <w:t>Image is converted to grayscale.</w:t>
      </w:r>
    </w:p>
    <w:p>
      <w:pPr>
        <w:pStyle w:val="ListBullet"/>
      </w:pPr>
      <w:r>
        <w:t>Image is resized to 128 × 128 pixels.</w:t>
      </w:r>
    </w:p>
    <w:p>
      <w:pPr>
        <w:pStyle w:val="ListBullet"/>
      </w:pPr>
      <w:r>
        <w:t>Pixel values are normalized to a 0–1 range.</w:t>
      </w:r>
    </w:p>
    <w:p>
      <w:pPr>
        <w:pStyle w:val="ListBullet"/>
      </w:pPr>
      <w:r>
        <w:t>The resulting tensor is passed to the CNN V2 model.</w:t>
      </w:r>
    </w:p>
    <w:p>
      <w:pPr>
        <w:pStyle w:val="Heading1"/>
      </w:pPr>
      <w:r>
        <w:t>6. CNN V2 Model</w:t>
      </w:r>
    </w:p>
    <w:p>
      <w:pPr>
        <w:pStyle w:val="ListBullet"/>
      </w:pPr>
      <w:r>
        <w:t>Input: 128 × 128 × 1 grayscale image.</w:t>
      </w:r>
    </w:p>
    <w:p>
      <w:pPr>
        <w:pStyle w:val="ListBullet"/>
      </w:pPr>
      <w:r>
        <w:t>Data augmentation: random rotation, zoom and translation.</w:t>
      </w:r>
    </w:p>
    <w:p>
      <w:pPr>
        <w:pStyle w:val="ListBullet"/>
      </w:pPr>
      <w:r>
        <w:t>Convolution blocks with 32, 64 and 128 filters.</w:t>
      </w:r>
    </w:p>
    <w:p>
      <w:pPr>
        <w:pStyle w:val="ListBullet"/>
      </w:pPr>
      <w:r>
        <w:t>Batch Normalization and Max Pooling.</w:t>
      </w:r>
    </w:p>
    <w:p>
      <w:pPr>
        <w:pStyle w:val="ListBullet"/>
      </w:pPr>
      <w:r>
        <w:t>Global Average Pooling.</w:t>
      </w:r>
    </w:p>
    <w:p>
      <w:pPr>
        <w:pStyle w:val="ListBullet"/>
      </w:pPr>
      <w:r>
        <w:t>Dense layer with 64 units and Dropout.</w:t>
      </w:r>
    </w:p>
    <w:p>
      <w:pPr>
        <w:pStyle w:val="ListBullet"/>
      </w:pPr>
      <w:r>
        <w:t>Sigmoid output for binary classification.</w:t>
      </w:r>
    </w:p>
    <w:p>
      <w:pPr>
        <w:pStyle w:val="ListBullet"/>
      </w:pPr>
      <w:r>
        <w:t>Adam optimizer and Binary Cross-Entropy loss.</w:t>
      </w:r>
    </w:p>
    <w:p>
      <w:pPr>
        <w:pStyle w:val="Heading1"/>
      </w:pPr>
      <w:r>
        <w:t>7. Model Results</w:t>
      </w:r>
    </w:p>
    <w:p>
      <w:pPr>
        <w:pStyle w:val="ListBullet"/>
      </w:pPr>
      <w:r>
        <w:t>Test Accuracy: 71.11%.</w:t>
      </w:r>
    </w:p>
    <w:p>
      <w:pPr>
        <w:pStyle w:val="ListBullet"/>
      </w:pPr>
      <w:r>
        <w:t>Balanced Accuracy: 70.75%.</w:t>
      </w:r>
    </w:p>
    <w:p>
      <w:pPr>
        <w:pStyle w:val="ListBullet"/>
      </w:pPr>
      <w:r>
        <w:t>Best Validation AUC: 0.752.</w:t>
      </w:r>
    </w:p>
    <w:p>
      <w:pPr>
        <w:pStyle w:val="ListBullet"/>
      </w:pPr>
      <w:r>
        <w:t>Female: Precision 0.46, Recall 0.70, F1 0.55.</w:t>
      </w:r>
    </w:p>
    <w:p>
      <w:pPr>
        <w:pStyle w:val="ListBullet"/>
      </w:pPr>
      <w:r>
        <w:t>Male: Precision 0.87, Recall 0.71, F1 0.79.</w:t>
      </w:r>
    </w:p>
    <w:p>
      <w:pPr>
        <w:pStyle w:val="Heading1"/>
      </w:pPr>
      <w:r>
        <w:t>8. Application / Prototype</w:t>
      </w:r>
    </w:p>
    <w:p>
      <w:pPr>
        <w:pStyle w:val="ListBullet"/>
      </w:pPr>
      <w:r>
        <w:t>The Streamlit application provides a browser-based interface.</w:t>
      </w:r>
    </w:p>
    <w:p>
      <w:pPr>
        <w:pStyle w:val="ListBullet"/>
      </w:pPr>
      <w:r>
        <w:t>Users upload a fingerprint image and receive the experimental model output.</w:t>
      </w:r>
    </w:p>
    <w:p>
      <w:pPr>
        <w:pStyle w:val="ListBullet"/>
      </w:pPr>
      <w:r>
        <w:t>The dashboard displays system information, prediction probability and research-module status.</w:t>
      </w:r>
    </w:p>
    <w:p>
      <w:pPr>
        <w:pStyle w:val="ListBullet"/>
      </w:pPr>
      <w:r>
        <w:t>The application is intended for demonstration and research, not medical or forensic decision-making.</w:t>
      </w:r>
    </w:p>
    <w:p>
      <w:pPr>
        <w:pStyle w:val="Heading1"/>
      </w:pPr>
      <w:r>
        <w:t>9. Project File Structure</w:t>
      </w:r>
    </w:p>
    <w:p>
      <w:pPr>
        <w:pStyle w:val="ListBullet"/>
      </w:pPr>
      <w:r>
        <w:t>app.py — Streamlit dashboard.</w:t>
      </w:r>
    </w:p>
    <w:p>
      <w:pPr>
        <w:pStyle w:val="ListBullet"/>
      </w:pPr>
      <w:r>
        <w:t>train_model.py — model training.</w:t>
      </w:r>
    </w:p>
    <w:p>
      <w:pPr>
        <w:pStyle w:val="ListBullet"/>
      </w:pPr>
      <w:r>
        <w:t>evaluate_model.py — model evaluation.</w:t>
      </w:r>
    </w:p>
    <w:p>
      <w:pPr>
        <w:pStyle w:val="ListBullet"/>
      </w:pPr>
      <w:r>
        <w:t>split_dataset.py — subject-wise dataset splitting.</w:t>
      </w:r>
    </w:p>
    <w:p>
      <w:pPr>
        <w:pStyle w:val="ListBullet"/>
      </w:pPr>
      <w:r>
        <w:t>main.py — project utility / processing code.</w:t>
      </w:r>
    </w:p>
    <w:p>
      <w:pPr>
        <w:pStyle w:val="ListBullet"/>
      </w:pPr>
      <w:r>
        <w:t>fingerprints/process.py — fingerprint image-processing demonstration.</w:t>
      </w:r>
    </w:p>
    <w:p>
      <w:pPr>
        <w:pStyle w:val="ListBullet"/>
      </w:pPr>
      <w:r>
        <w:t>requirements.txt — dependencies.</w:t>
      </w:r>
    </w:p>
    <w:p>
      <w:pPr>
        <w:pStyle w:val="ListBullet"/>
      </w:pPr>
      <w:r>
        <w:t>README.md — documentation.</w:t>
      </w:r>
    </w:p>
    <w:p>
      <w:pPr>
        <w:pStyle w:val="ListBullet"/>
      </w:pPr>
      <w:r>
        <w:t>architecture.png — system architecture diagram.</w:t>
      </w:r>
    </w:p>
    <w:p>
      <w:pPr>
        <w:pStyle w:val="Heading1"/>
      </w:pPr>
      <w:r>
        <w:t>10. Challenges</w:t>
      </w:r>
    </w:p>
    <w:p>
      <w:pPr>
        <w:pStyle w:val="ListBullet"/>
      </w:pPr>
      <w:r>
        <w:t>Handling a large fingerprint dataset.</w:t>
      </w:r>
    </w:p>
    <w:p>
      <w:pPr>
        <w:pStyle w:val="ListBullet"/>
      </w:pPr>
      <w:r>
        <w:t>Creating a subject-wise split to reduce data leakage.</w:t>
      </w:r>
    </w:p>
    <w:p>
      <w:pPr>
        <w:pStyle w:val="ListBullet"/>
      </w:pPr>
      <w:r>
        <w:t>Managing class imbalance.</w:t>
      </w:r>
    </w:p>
    <w:p>
      <w:pPr>
        <w:pStyle w:val="ListBullet"/>
      </w:pPr>
      <w:r>
        <w:t>Improving generalization with augmentation and Batch Normalization.</w:t>
      </w:r>
    </w:p>
    <w:p>
      <w:pPr>
        <w:pStyle w:val="ListBullet"/>
      </w:pPr>
      <w:r>
        <w:t>Managing TensorFlow and Python dependencies on Windows.</w:t>
      </w:r>
    </w:p>
    <w:p>
      <w:pPr>
        <w:pStyle w:val="ListBullet"/>
      </w:pPr>
      <w:r>
        <w:t>Turning the ML pipeline into a simple, presentable web interface.</w:t>
      </w:r>
    </w:p>
    <w:p>
      <w:pPr>
        <w:pStyle w:val="ListBullet"/>
      </w:pPr>
      <w:r>
        <w:t>Communicating scientific limitations clearly.</w:t>
      </w:r>
    </w:p>
    <w:p>
      <w:pPr>
        <w:pStyle w:val="Heading1"/>
      </w:pPr>
      <w:r>
        <w:t>11. Solutions / Engineering Decisions</w:t>
      </w:r>
    </w:p>
    <w:p>
      <w:pPr>
        <w:pStyle w:val="ListBullet"/>
      </w:pPr>
      <w:r>
        <w:t>Used a fixed reproducible input size of 128 × 128.</w:t>
      </w:r>
    </w:p>
    <w:p>
      <w:pPr>
        <w:pStyle w:val="ListBullet"/>
      </w:pPr>
      <w:r>
        <w:t>Used subject-wise train/validation/test splitting.</w:t>
      </w:r>
    </w:p>
    <w:p>
      <w:pPr>
        <w:pStyle w:val="ListBullet"/>
      </w:pPr>
      <w:r>
        <w:t>Used augmentation to improve robustness.</w:t>
      </w:r>
    </w:p>
    <w:p>
      <w:pPr>
        <w:pStyle w:val="ListBullet"/>
      </w:pPr>
      <w:r>
        <w:t>Used balanced accuracy and classification metrics rather than relying only on raw accuracy.</w:t>
      </w:r>
    </w:p>
    <w:p>
      <w:pPr>
        <w:pStyle w:val="ListBullet"/>
      </w:pPr>
      <w:r>
        <w:t>Used a Python virtual environment.</w:t>
      </w:r>
    </w:p>
    <w:p>
      <w:pPr>
        <w:pStyle w:val="ListBullet"/>
      </w:pPr>
      <w:r>
        <w:t>Used Streamlit for a simple local deployment.</w:t>
      </w:r>
    </w:p>
    <w:p>
      <w:pPr>
        <w:pStyle w:val="ListBullet"/>
      </w:pPr>
      <w:r>
        <w:t>Added explicit R&amp;D labels for unsupported future attributes.</w:t>
      </w:r>
    </w:p>
    <w:p>
      <w:pPr>
        <w:pStyle w:val="Heading1"/>
      </w:pPr>
      <w:r>
        <w:t>12. How to Demonstrate in College</w:t>
      </w:r>
    </w:p>
    <w:p>
      <w:pPr>
        <w:pStyle w:val="ListBullet"/>
      </w:pPr>
      <w:r>
        <w:t>Start the virtual environment and run: python -m streamlit run app.py</w:t>
      </w:r>
    </w:p>
    <w:p>
      <w:pPr>
        <w:pStyle w:val="ListBullet"/>
      </w:pPr>
      <w:r>
        <w:t>Open http://localhost:8501 in a browser if it does not open automatically.</w:t>
      </w:r>
    </w:p>
    <w:p>
      <w:pPr>
        <w:pStyle w:val="ListBullet"/>
      </w:pPr>
      <w:r>
        <w:t>Upload a fingerprint image.</w:t>
      </w:r>
    </w:p>
    <w:p>
      <w:pPr>
        <w:pStyle w:val="ListBullet"/>
      </w:pPr>
      <w:r>
        <w:t>Show the experimental prediction and model probability.</w:t>
      </w:r>
    </w:p>
    <w:p>
      <w:pPr>
        <w:pStyle w:val="ListBullet"/>
      </w:pPr>
      <w:r>
        <w:t>Explain the data pipeline in one sentence: fingerprint → preprocessing → CNN V2 → output.</w:t>
      </w:r>
    </w:p>
    <w:p>
      <w:pPr>
        <w:pStyle w:val="ListBullet"/>
      </w:pPr>
      <w:r>
        <w:t>Open the GitHub repository and show README, architecture, code and requirements.</w:t>
      </w:r>
    </w:p>
    <w:p>
      <w:pPr>
        <w:pStyle w:val="ListBullet"/>
      </w:pPr>
      <w:r>
        <w:t>Show model metrics.</w:t>
      </w:r>
    </w:p>
    <w:p>
      <w:pPr>
        <w:pStyle w:val="ListBullet"/>
      </w:pPr>
      <w:r>
        <w:t>Explain limitations and future scope.</w:t>
      </w:r>
    </w:p>
    <w:p>
      <w:pPr>
        <w:pStyle w:val="Heading1"/>
      </w:pPr>
      <w:r>
        <w:t>13. Viva Preparation</w:t>
      </w:r>
    </w:p>
    <w:p>
      <w:pPr>
        <w:pStyle w:val="ListBullet"/>
      </w:pPr>
      <w:r>
        <w:t>Why CNN? Because CNNs learn spatial patterns from image data.</w:t>
      </w:r>
    </w:p>
    <w:p>
      <w:pPr>
        <w:pStyle w:val="ListBullet"/>
      </w:pPr>
      <w:r>
        <w:t>Why grayscale? It simplifies the image representation while retaining ridge structure.</w:t>
      </w:r>
    </w:p>
    <w:p>
      <w:pPr>
        <w:pStyle w:val="ListBullet"/>
      </w:pPr>
      <w:r>
        <w:t>Why subject-wise split? To reduce leakage from the same person appearing in multiple splits.</w:t>
      </w:r>
    </w:p>
    <w:p>
      <w:pPr>
        <w:pStyle w:val="ListBullet"/>
      </w:pPr>
      <w:r>
        <w:t>Why Streamlit? It provides a quick interactive interface for an ML model.</w:t>
      </w:r>
    </w:p>
    <w:p>
      <w:pPr>
        <w:pStyle w:val="ListBullet"/>
      </w:pPr>
      <w:r>
        <w:t>Is the model medically or forensically validated? No.</w:t>
      </w:r>
    </w:p>
    <w:p>
      <w:pPr>
        <w:pStyle w:val="ListBullet"/>
      </w:pPr>
      <w:r>
        <w:t>Can the current model determine exact age, blood group or weight? No; those are future research directions requiring appropriate labelled data and independent validation.</w:t>
      </w:r>
    </w:p>
    <w:p>
      <w:pPr>
        <w:pStyle w:val="Heading1"/>
      </w:pPr>
      <w:r>
        <w:t>14. Future Scope</w:t>
      </w:r>
    </w:p>
    <w:p>
      <w:pPr>
        <w:pStyle w:val="ListBullet"/>
      </w:pPr>
      <w:r>
        <w:t>Acquire appropriate labelled datasets for each proposed research target.</w:t>
      </w:r>
    </w:p>
    <w:p>
      <w:pPr>
        <w:pStyle w:val="ListBullet"/>
      </w:pPr>
      <w:r>
        <w:t>Perform independent cross-dataset validation.</w:t>
      </w:r>
    </w:p>
    <w:p>
      <w:pPr>
        <w:pStyle w:val="ListBullet"/>
      </w:pPr>
      <w:r>
        <w:t>Study uncertainty, fairness and demographic bias.</w:t>
      </w:r>
    </w:p>
    <w:p>
      <w:pPr>
        <w:pStyle w:val="ListBullet"/>
      </w:pPr>
      <w:r>
        <w:t>Investigate multi-task architectures only when adequate labels exist.</w:t>
      </w:r>
    </w:p>
    <w:p>
      <w:pPr>
        <w:pStyle w:val="ListBullet"/>
      </w:pPr>
      <w:r>
        <w:t>Add explainability and calibrated confidence.</w:t>
      </w:r>
    </w:p>
    <w:p>
      <w:pPr>
        <w:pStyle w:val="ListBullet"/>
      </w:pPr>
      <w:r>
        <w:t>Implement privacy-aware storage and explicit consent if real user data is ever collected.</w:t>
      </w:r>
    </w:p>
    <w:p>
      <w:pPr>
        <w:pStyle w:val="Heading1"/>
      </w:pPr>
      <w:r>
        <w:t>15. Conclusion</w:t>
      </w:r>
    </w:p>
    <w:p>
      <w:pPr>
        <w:pStyle w:val="ListBullet"/>
      </w:pPr>
      <w:r>
        <w:t>FINGERPRINT-X is a complete experimental AI engineering prototype covering data preparation, image processing, CNN training, evaluation and web deployment.</w:t>
      </w:r>
    </w:p>
    <w:p>
      <w:pPr>
        <w:pStyle w:val="ListBullet"/>
      </w:pPr>
      <w:r>
        <w:t>The current system demonstrates an end-to-end research workflow and is suitable for academic demonstration.</w:t>
      </w:r>
    </w:p>
    <w:p>
      <w:pPr>
        <w:pStyle w:val="ListBullet"/>
      </w:pPr>
      <w:r>
        <w:t>The project intentionally separates current evidence from future hypotheses and does not claim that a fingerprint can reliably determine physiological attributes such as exact age, blood group or weight.</w:t>
      </w:r>
    </w:p>
    <w:p>
      <w:r>
        <w:br w:type="page"/>
      </w:r>
    </w:p>
    <w:p>
      <w:pPr>
        <w:pStyle w:val="Heading1"/>
      </w:pPr>
      <w:r>
        <w:t>Appendix A — Quick Demo Script</w:t>
      </w:r>
    </w:p>
    <w:p>
      <w:r>
        <w:t>“This is FINGERPRINT-X, an experimental AI biometric intelligence platform. The user uploads a fingerprint image, the system preprocesses it and passes it through a CNN trained on the SOCOFing dataset. The current prototype performs experimental gender classification. The interface is built with Streamlit, while TensorFlow/Keras is used for the CNN. I used a subject-wise split to reduce data leakage and report both accuracy and balanced accuracy. Age, blood group and weight are future research modules and are not currently validated predictions.”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